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A1A2E"/>
          <w:sz w:val="52"/>
        </w:rPr>
        <w:t>Data Science / ML Engineer Assessment</w:t>
      </w:r>
    </w:p>
    <w:p>
      <w:pPr>
        <w:jc w:val="center"/>
      </w:pPr>
      <w:r>
        <w:rPr>
          <w:i/>
          <w:color w:val="666699"/>
          <w:sz w:val="28"/>
        </w:rPr>
        <w:t>Veri Bilimi / Makine Öğrenmesi Mühendisi Değerlendirmesi</w:t>
      </w:r>
    </w:p>
    <w:p>
      <w:pPr>
        <w:jc w:val="center"/>
      </w:pPr>
      <w:r>
        <w:rPr>
          <w:color w:val="999999"/>
          <w:sz w:val="22"/>
        </w:rPr>
        <w:t>(04.2026)</w:t>
      </w:r>
    </w:p>
    <w:p/>
    <w:p>
      <w:pPr>
        <w:pStyle w:val="Heading1"/>
      </w:pPr>
      <w:r>
        <w:rPr>
          <w:color w:val="1A1A2E"/>
        </w:rPr>
        <w:t>Genel Bakış</w:t>
      </w:r>
    </w:p>
    <w:p>
      <w:r>
        <w:rPr>
          <w:b w:val="0"/>
          <w:i w:val="0"/>
        </w:rPr>
        <w:t>Görev: Verilen öğrenci ve başarı verileri kullanılarak bir öğrencinin hedef başarı skorunu tahmin eden, uçtan uca bir veri bilimi projesi hazırlanması. Bu değerlendirme yalnızca teknik becerilerinizi değil, aynı zamanda problem çözme yaklaşımınızı, analitik düşünce yapınızı ve mühendislik kararlarınızı da ölçmeyi hedeflemektedir.</w:t>
      </w:r>
    </w:p>
    <w:p>
      <w:r>
        <w:rPr>
          <w:b/>
          <w:i w:val="0"/>
        </w:rPr>
        <w:t>Süre: 7 gün</w:t>
      </w:r>
    </w:p>
    <w:p/>
    <w:p>
      <w:pPr>
        <w:pStyle w:val="Heading2"/>
      </w:pPr>
      <w:r>
        <w:rPr>
          <w:color w:val="1A1A2E"/>
        </w:rPr>
        <w:t>Genel Kurallar</w:t>
      </w:r>
    </w:p>
    <w:p>
      <w:pPr>
        <w:pStyle w:val="ListBullet"/>
      </w:pPr>
      <w:r>
        <w:t>Proje Python ile geliştirilmelidir ve GitHub reposu olarak iletilmesi beklenmektedir.</w:t>
      </w:r>
    </w:p>
    <w:p>
      <w:pPr>
        <w:pStyle w:val="ListBullet"/>
      </w:pPr>
      <w:r>
        <w:t>Repoda anlamlı commit geçmişi beklenmektedir. Tek commit ile yapılan teslimler kabul edilmeyecektir. İteratif geliştirme sürecinizi commit mesajlarınızla gösteriniz.</w:t>
      </w:r>
    </w:p>
    <w:p>
      <w:pPr>
        <w:pStyle w:val="ListBullet"/>
      </w:pPr>
      <w:r>
        <w:t>Repoya README.md ve gerekli dokümantasyon eklenmelidir. Yeni bir ekip arkadaşınız projeyi 5 dakika içinde çalıştırabilmelidir.</w:t>
      </w:r>
    </w:p>
    <w:p>
      <w:pPr>
        <w:pStyle w:val="ListBullet"/>
      </w:pPr>
      <w:r>
        <w:t>AutoML kütüphaneleri (auto-sklearn, FLAML, H2O AutoML vb.) kullanmayınız.</w:t>
      </w:r>
    </w:p>
    <w:p>
      <w:pPr>
        <w:pStyle w:val="ListBullet"/>
      </w:pPr>
      <w:r>
        <w:t>Yapay zeka araçları (ChatGPT, Copilot, Claude vb.) kullanımı serbesttir, ancak Bölüm 5'te detaylı bir şekilde raporlanması zorunludur. Bu kullanım cezalandırılmayacaktır — aksine, bu araçları ne kadar kritik ve bilinçli kullandığınız değerlendirilecektir.</w:t>
      </w:r>
    </w:p>
    <w:p>
      <w:pPr>
        <w:pStyle w:val="ListBullet"/>
      </w:pPr>
      <w:r>
        <w:t>Veri data.db SQLite veritabanı ile iletilmiştir. Veri olduğu gibi ("as-is") sunulmaktadır. Veri kalitesi sorunlarını tespit etmek ve çözmek değerlendirmenin bir parçasıdır.</w:t>
      </w:r>
    </w:p>
    <w:p/>
    <w:p>
      <w:pPr>
        <w:pStyle w:val="Heading2"/>
      </w:pPr>
      <w:r>
        <w:rPr>
          <w:color w:val="1A1A2E"/>
        </w:rPr>
        <w:t>Veri Açıklaması</w:t>
      </w:r>
    </w:p>
    <w:p>
      <w:r>
        <w:rPr>
          <w:b w:val="0"/>
          <w:i w:val="0"/>
        </w:rPr>
        <w:t>Veritabanında 3 tablo bulunmaktadır. Aşağıda kısmi bir veri sözlüğü sunulmaktadır. Bazı alanların açıklaması kasıtlı olarak eksik bırakılmıştır — veriyi keşfederek bu alanları anlamanız beklenmektedir.</w:t>
      </w:r>
    </w:p>
    <w:p/>
    <w:p>
      <w:r>
        <w:rPr>
          <w:b/>
          <w:i w:val="0"/>
        </w:rPr>
        <w:t>Tablo: ogrenci</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rPr>
                <w:b/>
                <w:sz w:val="20"/>
              </w:rPr>
              <w:t>Kolon</w:t>
            </w:r>
          </w:p>
        </w:tc>
        <w:tc>
          <w:tcPr>
            <w:tcW w:type="dxa" w:w="4320"/>
          </w:tcPr>
          <w:p>
            <w:r>
              <w:rPr>
                <w:b/>
                <w:sz w:val="20"/>
              </w:rPr>
              <w:t>Açıklama</w:t>
            </w:r>
          </w:p>
        </w:tc>
      </w:tr>
      <w:tr>
        <w:tc>
          <w:tcPr>
            <w:tcW w:type="dxa" w:w="4320"/>
          </w:tcPr>
          <w:p>
            <w:r>
              <w:rPr>
                <w:sz w:val="20"/>
              </w:rPr>
              <w:t>öğrenci_id</w:t>
            </w:r>
          </w:p>
        </w:tc>
        <w:tc>
          <w:tcPr>
            <w:tcW w:type="dxa" w:w="4320"/>
          </w:tcPr>
          <w:p>
            <w:r>
              <w:rPr>
                <w:sz w:val="20"/>
              </w:rPr>
              <w:t>Benzersiz öğrenci kimliği</w:t>
            </w:r>
          </w:p>
        </w:tc>
      </w:tr>
      <w:tr>
        <w:tc>
          <w:tcPr>
            <w:tcW w:type="dxa" w:w="4320"/>
          </w:tcPr>
          <w:p>
            <w:r>
              <w:rPr>
                <w:sz w:val="20"/>
              </w:rPr>
              <w:t>okula_basladigi_yil</w:t>
            </w:r>
          </w:p>
        </w:tc>
        <w:tc>
          <w:tcPr>
            <w:tcW w:type="dxa" w:w="4320"/>
          </w:tcPr>
          <w:p>
            <w:r>
              <w:rPr>
                <w:sz w:val="20"/>
              </w:rPr>
              <w:t>Öğrencinin okula başladığı eğitim yılı</w:t>
            </w:r>
          </w:p>
        </w:tc>
      </w:tr>
      <w:tr>
        <w:tc>
          <w:tcPr>
            <w:tcW w:type="dxa" w:w="4320"/>
          </w:tcPr>
          <w:p>
            <w:r>
              <w:rPr>
                <w:sz w:val="20"/>
              </w:rPr>
              <w:t>dogum_yil</w:t>
            </w:r>
          </w:p>
        </w:tc>
        <w:tc>
          <w:tcPr>
            <w:tcW w:type="dxa" w:w="4320"/>
          </w:tcPr>
          <w:p>
            <w:r>
              <w:rPr>
                <w:sz w:val="20"/>
              </w:rPr>
              <w:t>Doğum yılı</w:t>
            </w:r>
          </w:p>
        </w:tc>
      </w:tr>
      <w:tr>
        <w:tc>
          <w:tcPr>
            <w:tcW w:type="dxa" w:w="4320"/>
          </w:tcPr>
          <w:p>
            <w:r>
              <w:rPr>
                <w:sz w:val="20"/>
              </w:rPr>
              <w:t>okul_tip</w:t>
            </w:r>
          </w:p>
        </w:tc>
        <w:tc>
          <w:tcPr>
            <w:tcW w:type="dxa" w:w="4320"/>
          </w:tcPr>
          <w:p>
            <w:r>
              <w:rPr>
                <w:sz w:val="20"/>
              </w:rPr>
              <w:t>Okul türü (Tip 1, Tip 2, Tip 3)</w:t>
            </w:r>
          </w:p>
        </w:tc>
      </w:tr>
      <w:tr>
        <w:tc>
          <w:tcPr>
            <w:tcW w:type="dxa" w:w="4320"/>
          </w:tcPr>
          <w:p>
            <w:r>
              <w:rPr>
                <w:sz w:val="20"/>
              </w:rPr>
              <w:t>kiminle_kaliyor</w:t>
            </w:r>
          </w:p>
        </w:tc>
        <w:tc>
          <w:tcPr>
            <w:tcW w:type="dxa" w:w="4320"/>
          </w:tcPr>
          <w:p>
            <w:r>
              <w:rPr>
                <w:sz w:val="20"/>
              </w:rPr>
              <w:t>Öğrencinin kiminle yaşadığı</w:t>
            </w:r>
          </w:p>
        </w:tc>
      </w:tr>
      <w:tr>
        <w:tc>
          <w:tcPr>
            <w:tcW w:type="dxa" w:w="4320"/>
          </w:tcPr>
          <w:p>
            <w:r>
              <w:rPr>
                <w:sz w:val="20"/>
              </w:rPr>
              <w:t>il</w:t>
            </w:r>
          </w:p>
        </w:tc>
        <w:tc>
          <w:tcPr>
            <w:tcW w:type="dxa" w:w="4320"/>
          </w:tcPr>
          <w:p>
            <w:r>
              <w:rPr>
                <w:sz w:val="20"/>
              </w:rPr>
              <w:t>Şehir kodu</w:t>
            </w:r>
          </w:p>
        </w:tc>
      </w:tr>
      <w:tr>
        <w:tc>
          <w:tcPr>
            <w:tcW w:type="dxa" w:w="4320"/>
          </w:tcPr>
          <w:p>
            <w:r>
              <w:rPr>
                <w:sz w:val="20"/>
              </w:rPr>
              <w:t>cinsiyet(kiz=1, erkek=0)</w:t>
            </w:r>
          </w:p>
        </w:tc>
        <w:tc>
          <w:tcPr>
            <w:tcW w:type="dxa" w:w="4320"/>
          </w:tcPr>
          <w:p>
            <w:r>
              <w:rPr>
                <w:sz w:val="20"/>
              </w:rPr>
              <w:t>Cinsiyet</w:t>
            </w:r>
          </w:p>
        </w:tc>
      </w:tr>
      <w:tr>
        <w:tc>
          <w:tcPr>
            <w:tcW w:type="dxa" w:w="4320"/>
          </w:tcPr>
          <w:p>
            <w:r>
              <w:rPr>
                <w:sz w:val="20"/>
              </w:rPr>
              <w:t>burslu</w:t>
            </w:r>
          </w:p>
        </w:tc>
        <w:tc>
          <w:tcPr>
            <w:tcW w:type="dxa" w:w="4320"/>
          </w:tcPr>
          <w:p>
            <w:r>
              <w:rPr>
                <w:sz w:val="20"/>
              </w:rPr>
              <w:t>Burs durumu</w:t>
            </w:r>
          </w:p>
        </w:tc>
      </w:tr>
      <w:tr>
        <w:tc>
          <w:tcPr>
            <w:tcW w:type="dxa" w:w="4320"/>
          </w:tcPr>
          <w:p>
            <w:r>
              <w:rPr>
                <w:sz w:val="20"/>
              </w:rPr>
              <w:t>anne_baba_ayri</w:t>
            </w:r>
          </w:p>
        </w:tc>
        <w:tc>
          <w:tcPr>
            <w:tcW w:type="dxa" w:w="4320"/>
          </w:tcPr>
          <w:p>
            <w:r>
              <w:rPr>
                <w:sz w:val="20"/>
              </w:rPr>
              <w:t>Anne-baba ayrılık durumu</w:t>
            </w:r>
          </w:p>
        </w:tc>
      </w:tr>
      <w:tr>
        <w:tc>
          <w:tcPr>
            <w:tcW w:type="dxa" w:w="4320"/>
          </w:tcPr>
          <w:p>
            <w:r>
              <w:rPr>
                <w:sz w:val="20"/>
              </w:rPr>
              <w:t>aile_geliri_seviyesi</w:t>
            </w:r>
          </w:p>
        </w:tc>
        <w:tc>
          <w:tcPr>
            <w:tcW w:type="dxa" w:w="4320"/>
          </w:tcPr>
          <w:p>
            <w:r>
              <w:rPr>
                <w:sz w:val="20"/>
              </w:rPr>
              <w:t>Aile gelir seviyesi (ordinal)</w:t>
            </w:r>
          </w:p>
        </w:tc>
      </w:tr>
      <w:tr>
        <w:tc>
          <w:tcPr>
            <w:tcW w:type="dxa" w:w="4320"/>
          </w:tcPr>
          <w:p>
            <w:r>
              <w:rPr>
                <w:sz w:val="20"/>
              </w:rPr>
              <w:t>kardes(var/yok)</w:t>
            </w:r>
          </w:p>
        </w:tc>
        <w:tc>
          <w:tcPr>
            <w:tcW w:type="dxa" w:w="4320"/>
          </w:tcPr>
          <w:p>
            <w:r>
              <w:rPr>
                <w:sz w:val="20"/>
              </w:rPr>
              <w:t>—</w:t>
            </w:r>
          </w:p>
        </w:tc>
      </w:tr>
      <w:tr>
        <w:tc>
          <w:tcPr>
            <w:tcW w:type="dxa" w:w="4320"/>
          </w:tcPr>
          <w:p>
            <w:r>
              <w:rPr>
                <w:sz w:val="20"/>
              </w:rPr>
              <w:t>anne_egitim_seviyesi</w:t>
            </w:r>
          </w:p>
        </w:tc>
        <w:tc>
          <w:tcPr>
            <w:tcW w:type="dxa" w:w="4320"/>
          </w:tcPr>
          <w:p>
            <w:r>
              <w:rPr>
                <w:sz w:val="20"/>
              </w:rPr>
              <w:t>—</w:t>
            </w:r>
          </w:p>
        </w:tc>
      </w:tr>
      <w:tr>
        <w:tc>
          <w:tcPr>
            <w:tcW w:type="dxa" w:w="4320"/>
          </w:tcPr>
          <w:p>
            <w:r>
              <w:rPr>
                <w:sz w:val="20"/>
              </w:rPr>
              <w:t>baba_egitim_seviyesi</w:t>
            </w:r>
          </w:p>
        </w:tc>
        <w:tc>
          <w:tcPr>
            <w:tcW w:type="dxa" w:w="4320"/>
          </w:tcPr>
          <w:p>
            <w:r>
              <w:rPr>
                <w:sz w:val="20"/>
              </w:rPr>
              <w:t>—</w:t>
            </w:r>
          </w:p>
        </w:tc>
      </w:tr>
      <w:tr>
        <w:tc>
          <w:tcPr>
            <w:tcW w:type="dxa" w:w="4320"/>
          </w:tcPr>
          <w:p>
            <w:r>
              <w:rPr>
                <w:sz w:val="20"/>
              </w:rPr>
              <w:t>anne_meslek(var/yok)</w:t>
            </w:r>
          </w:p>
        </w:tc>
        <w:tc>
          <w:tcPr>
            <w:tcW w:type="dxa" w:w="4320"/>
          </w:tcPr>
          <w:p>
            <w:r>
              <w:rPr>
                <w:sz w:val="20"/>
              </w:rPr>
              <w:t>—</w:t>
            </w:r>
          </w:p>
        </w:tc>
      </w:tr>
      <w:tr>
        <w:tc>
          <w:tcPr>
            <w:tcW w:type="dxa" w:w="4320"/>
          </w:tcPr>
          <w:p>
            <w:r>
              <w:rPr>
                <w:sz w:val="20"/>
              </w:rPr>
              <w:t>baba_meslek(var/yok)</w:t>
            </w:r>
          </w:p>
        </w:tc>
        <w:tc>
          <w:tcPr>
            <w:tcW w:type="dxa" w:w="4320"/>
          </w:tcPr>
          <w:p>
            <w:r>
              <w:rPr>
                <w:sz w:val="20"/>
              </w:rPr>
              <w:t>—</w:t>
            </w:r>
          </w:p>
        </w:tc>
      </w:tr>
      <w:tr>
        <w:tc>
          <w:tcPr>
            <w:tcW w:type="dxa" w:w="4320"/>
          </w:tcPr>
          <w:p>
            <w:r>
              <w:rPr>
                <w:sz w:val="20"/>
              </w:rPr>
              <w:t>kayit_sira_no</w:t>
            </w:r>
          </w:p>
        </w:tc>
        <w:tc>
          <w:tcPr>
            <w:tcW w:type="dxa" w:w="4320"/>
          </w:tcPr>
          <w:p>
            <w:r>
              <w:rPr>
                <w:sz w:val="20"/>
              </w:rPr>
              <w:t>—</w:t>
            </w:r>
          </w:p>
        </w:tc>
      </w:tr>
      <w:tr>
        <w:tc>
          <w:tcPr>
            <w:tcW w:type="dxa" w:w="4320"/>
          </w:tcPr>
          <w:p>
            <w:r>
              <w:rPr>
                <w:sz w:val="20"/>
              </w:rPr>
              <w:t>donem</w:t>
            </w:r>
          </w:p>
        </w:tc>
        <w:tc>
          <w:tcPr>
            <w:tcW w:type="dxa" w:w="4320"/>
          </w:tcPr>
          <w:p>
            <w:r>
              <w:rPr>
                <w:sz w:val="20"/>
              </w:rPr>
              <w:t>Verinin toplandığı dönem</w:t>
            </w:r>
          </w:p>
        </w:tc>
      </w:tr>
      <w:tr>
        <w:tc>
          <w:tcPr>
            <w:tcW w:type="dxa" w:w="4320"/>
          </w:tcPr>
          <w:p>
            <w:r>
              <w:rPr>
                <w:sz w:val="20"/>
              </w:rPr>
              <w:t>ontest_skoru</w:t>
            </w:r>
          </w:p>
        </w:tc>
        <w:tc>
          <w:tcPr>
            <w:tcW w:type="dxa" w:w="4320"/>
          </w:tcPr>
          <w:p>
            <w:r>
              <w:rPr>
                <w:sz w:val="20"/>
              </w:rPr>
              <w:t>—</w:t>
            </w:r>
          </w:p>
        </w:tc>
      </w:tr>
    </w:tbl>
    <w:p/>
    <w:p>
      <w:r>
        <w:rPr>
          <w:b/>
          <w:i w:val="0"/>
        </w:rPr>
        <w:t>Tablo: not</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rPr>
                <w:b/>
                <w:sz w:val="20"/>
              </w:rPr>
              <w:t>Kolon</w:t>
            </w:r>
          </w:p>
        </w:tc>
        <w:tc>
          <w:tcPr>
            <w:tcW w:type="dxa" w:w="4320"/>
          </w:tcPr>
          <w:p>
            <w:r>
              <w:rPr>
                <w:b/>
                <w:sz w:val="20"/>
              </w:rPr>
              <w:t>Açıklama</w:t>
            </w:r>
          </w:p>
        </w:tc>
      </w:tr>
      <w:tr>
        <w:tc>
          <w:tcPr>
            <w:tcW w:type="dxa" w:w="4320"/>
          </w:tcPr>
          <w:p>
            <w:r>
              <w:rPr>
                <w:sz w:val="20"/>
              </w:rPr>
              <w:t>öğrenci_id</w:t>
            </w:r>
          </w:p>
        </w:tc>
        <w:tc>
          <w:tcPr>
            <w:tcW w:type="dxa" w:w="4320"/>
          </w:tcPr>
          <w:p>
            <w:r>
              <w:rPr>
                <w:sz w:val="20"/>
              </w:rPr>
              <w:t>Öğrenci kimliği (FK)</w:t>
            </w:r>
          </w:p>
        </w:tc>
      </w:tr>
      <w:tr>
        <w:tc>
          <w:tcPr>
            <w:tcW w:type="dxa" w:w="4320"/>
          </w:tcPr>
          <w:p>
            <w:r>
              <w:rPr>
                <w:sz w:val="20"/>
              </w:rPr>
              <w:t>turkce_not_ort</w:t>
            </w:r>
          </w:p>
        </w:tc>
        <w:tc>
          <w:tcPr>
            <w:tcW w:type="dxa" w:w="4320"/>
          </w:tcPr>
          <w:p>
            <w:r>
              <w:rPr>
                <w:sz w:val="20"/>
              </w:rPr>
              <w:t>Türkçe not ortalaması</w:t>
            </w:r>
          </w:p>
        </w:tc>
      </w:tr>
      <w:tr>
        <w:tc>
          <w:tcPr>
            <w:tcW w:type="dxa" w:w="4320"/>
          </w:tcPr>
          <w:p>
            <w:r>
              <w:rPr>
                <w:sz w:val="20"/>
              </w:rPr>
              <w:t>matematik_not_ort</w:t>
            </w:r>
          </w:p>
        </w:tc>
        <w:tc>
          <w:tcPr>
            <w:tcW w:type="dxa" w:w="4320"/>
          </w:tcPr>
          <w:p>
            <w:r>
              <w:rPr>
                <w:sz w:val="20"/>
              </w:rPr>
              <w:t>Matematik not ortalaması</w:t>
            </w:r>
          </w:p>
        </w:tc>
      </w:tr>
      <w:tr>
        <w:tc>
          <w:tcPr>
            <w:tcW w:type="dxa" w:w="4320"/>
          </w:tcPr>
          <w:p>
            <w:r>
              <w:rPr>
                <w:sz w:val="20"/>
              </w:rPr>
              <w:t>fen_not_ort</w:t>
            </w:r>
          </w:p>
        </w:tc>
        <w:tc>
          <w:tcPr>
            <w:tcW w:type="dxa" w:w="4320"/>
          </w:tcPr>
          <w:p>
            <w:r>
              <w:rPr>
                <w:sz w:val="20"/>
              </w:rPr>
              <w:t>Fen bilimleri not ortalaması</w:t>
            </w:r>
          </w:p>
        </w:tc>
      </w:tr>
      <w:tr>
        <w:tc>
          <w:tcPr>
            <w:tcW w:type="dxa" w:w="4320"/>
          </w:tcPr>
          <w:p>
            <w:r>
              <w:rPr>
                <w:sz w:val="20"/>
              </w:rPr>
              <w:t>sosyal_not_ort</w:t>
            </w:r>
          </w:p>
        </w:tc>
        <w:tc>
          <w:tcPr>
            <w:tcW w:type="dxa" w:w="4320"/>
          </w:tcPr>
          <w:p>
            <w:r>
              <w:rPr>
                <w:sz w:val="20"/>
              </w:rPr>
              <w:t>Sosyal bilgiler not ortalaması</w:t>
            </w:r>
          </w:p>
        </w:tc>
      </w:tr>
      <w:tr>
        <w:tc>
          <w:tcPr>
            <w:tcW w:type="dxa" w:w="4320"/>
          </w:tcPr>
          <w:p>
            <w:r>
              <w:rPr>
                <w:sz w:val="20"/>
              </w:rPr>
              <w:t>y_dil_not_ort</w:t>
            </w:r>
          </w:p>
        </w:tc>
        <w:tc>
          <w:tcPr>
            <w:tcW w:type="dxa" w:w="4320"/>
          </w:tcPr>
          <w:p>
            <w:r>
              <w:rPr>
                <w:sz w:val="20"/>
              </w:rPr>
              <w:t>Yabancı dil not ortalaması</w:t>
            </w:r>
          </w:p>
        </w:tc>
      </w:tr>
      <w:tr>
        <w:tc>
          <w:tcPr>
            <w:tcW w:type="dxa" w:w="4320"/>
          </w:tcPr>
          <w:p>
            <w:r>
              <w:rPr>
                <w:sz w:val="20"/>
              </w:rPr>
              <w:t>din_not_ort</w:t>
            </w:r>
          </w:p>
        </w:tc>
        <w:tc>
          <w:tcPr>
            <w:tcW w:type="dxa" w:w="4320"/>
          </w:tcPr>
          <w:p>
            <w:r>
              <w:rPr>
                <w:sz w:val="20"/>
              </w:rPr>
              <w:t>Din kültürü not ortalaması</w:t>
            </w:r>
          </w:p>
        </w:tc>
      </w:tr>
    </w:tbl>
    <w:p/>
    <w:p>
      <w:r>
        <w:rPr>
          <w:b/>
          <w:i w:val="0"/>
        </w:rPr>
        <w:t>Tablo: hedef</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rPr>
                <w:b/>
                <w:sz w:val="20"/>
              </w:rPr>
              <w:t>Kolon</w:t>
            </w:r>
          </w:p>
        </w:tc>
        <w:tc>
          <w:tcPr>
            <w:tcW w:type="dxa" w:w="4320"/>
          </w:tcPr>
          <w:p>
            <w:r>
              <w:rPr>
                <w:b/>
                <w:sz w:val="20"/>
              </w:rPr>
              <w:t>Açıklama</w:t>
            </w:r>
          </w:p>
        </w:tc>
      </w:tr>
      <w:tr>
        <w:tc>
          <w:tcPr>
            <w:tcW w:type="dxa" w:w="4320"/>
          </w:tcPr>
          <w:p>
            <w:r>
              <w:rPr>
                <w:sz w:val="20"/>
              </w:rPr>
              <w:t>öğrenci_id</w:t>
            </w:r>
          </w:p>
        </w:tc>
        <w:tc>
          <w:tcPr>
            <w:tcW w:type="dxa" w:w="4320"/>
          </w:tcPr>
          <w:p>
            <w:r>
              <w:rPr>
                <w:sz w:val="20"/>
              </w:rPr>
              <w:t>Öğrenci kimliği (FK)</w:t>
            </w:r>
          </w:p>
        </w:tc>
      </w:tr>
      <w:tr>
        <w:tc>
          <w:tcPr>
            <w:tcW w:type="dxa" w:w="4320"/>
          </w:tcPr>
          <w:p>
            <w:r>
              <w:rPr>
                <w:sz w:val="20"/>
              </w:rPr>
              <w:t>hedef_degisken</w:t>
            </w:r>
          </w:p>
        </w:tc>
        <w:tc>
          <w:tcPr>
            <w:tcW w:type="dxa" w:w="4320"/>
          </w:tcPr>
          <w:p>
            <w:r>
              <w:rPr>
                <w:sz w:val="20"/>
              </w:rPr>
              <w:t>Tahmin edilmesi gereken hedef skor</w:t>
            </w:r>
          </w:p>
        </w:tc>
      </w:tr>
    </w:tbl>
    <w:p/>
    <w:p>
      <w:pPr>
        <w:ind w:left="567" w:right="567"/>
      </w:pPr>
      <w:r>
        <w:rPr>
          <w:i/>
          <w:color w:val="555588"/>
        </w:rPr>
        <w:t>Not: Veri sözlüğünde "—" ile işaretlenen kolonların açıklaması verilmemiştir. Bu kolonları veriyi inceleyerek anlamlandırmanız beklenmektedir. Ayrıca veride kasıtlı veya kasıtsız kalite sorunları bulunabilir.</w:t>
      </w:r>
    </w:p>
    <w:p>
      <w:r>
        <w:br w:type="page"/>
      </w:r>
    </w:p>
    <w:p>
      <w:pPr>
        <w:pStyle w:val="Heading1"/>
      </w:pPr>
      <w:r>
        <w:rPr>
          <w:color w:val="1A1A2E"/>
        </w:rPr>
        <w:t>Bölüm 1: Problem Tanımlama ve Planlama</w:t>
      </w:r>
    </w:p>
    <w:p>
      <w:r>
        <w:rPr>
          <w:b w:val="0"/>
          <w:i w:val="0"/>
        </w:rPr>
        <w:t>Kod yazmadan önce, problemi nasıl ele alacağınızı planlayınız. Aşağıdaki başlıkları kapsayan kısa bir yazılı plan (1-2 sayfa) hazırlayınız:</w:t>
      </w:r>
    </w:p>
    <w:p>
      <w:pPr>
        <w:pStyle w:val="ListBullet"/>
      </w:pPr>
      <w:r>
        <w:t>Bu problem hangi makine öğrenmesi problem türüne girmektedir?</w:t>
      </w:r>
    </w:p>
    <w:p>
      <w:pPr>
        <w:pStyle w:val="ListBullet"/>
      </w:pPr>
      <w:r>
        <w:t>Hangi performans metriğini optimize edeceksiniz ve neden? Alternatif metrikleri neden tercih etmediğinizi açıklayınız.</w:t>
      </w:r>
    </w:p>
    <w:p>
      <w:pPr>
        <w:pStyle w:val="ListBullet"/>
      </w:pPr>
      <w:r>
        <w:t>Veri hakkında hangi varsayımlarınız var? Bu varsayımları nasıl doğrularsınız?</w:t>
      </w:r>
    </w:p>
    <w:p>
      <w:pPr>
        <w:pStyle w:val="ListBullet"/>
      </w:pPr>
      <w:r>
        <w:t>Projenin risklerini ve olası başarısızlık noktalarını listeleyiniz.</w:t>
      </w:r>
    </w:p>
    <w:p>
      <w:pPr>
        <w:pStyle w:val="ListBullet"/>
      </w:pPr>
      <w:r>
        <w:t>10 kat daha fazla veriniz olsaydı yaklaşımınız nasıl değişirdi?</w:t>
      </w:r>
    </w:p>
    <w:p/>
    <w:p>
      <w:pPr>
        <w:ind w:left="567" w:right="567"/>
      </w:pPr>
      <w:r>
        <w:rPr>
          <w:i/>
          <w:color w:val="555588"/>
        </w:rPr>
        <w:t>Bu bölüm, kod yazmadan önce düşünme ve planlama yeteneğinizi ölçmektedir.</w:t>
      </w:r>
    </w:p>
    <w:p/>
    <w:p>
      <w:pPr>
        <w:pStyle w:val="Heading1"/>
      </w:pPr>
      <w:r>
        <w:rPr>
          <w:color w:val="1A1A2E"/>
        </w:rPr>
        <w:t>Bölüm 2: Keşifsel Veri Analizi (EDA)</w:t>
      </w:r>
    </w:p>
    <w:p>
      <w:r>
        <w:rPr>
          <w:b w:val="0"/>
          <w:i w:val="0"/>
        </w:rPr>
        <w:t>Veriler kullanılarak aşağıdaki soruları cevaplayınız. Her soruya veri ile desteklenmiş, kanıta dayalı cevaplar verilmesi beklenmektedir. Sadece temel istatistikler ve grafikler üretmek yeterli değildir — bulguları yorumlamanız gerekmektedir.</w:t>
      </w:r>
    </w:p>
    <w:p/>
    <w:p>
      <w:r>
        <w:rPr>
          <w:b/>
          <w:i w:val="0"/>
        </w:rPr>
        <w:t>Cevaplamanız gereken sorular:</w:t>
      </w:r>
    </w:p>
    <w:p>
      <w:pPr>
        <w:pStyle w:val="ListBullet"/>
      </w:pPr>
      <w:r>
        <w:t>1. Hedef değişkenin dağılımını inceleyin. Normal dağılıma uyuyor mu? Bir dönüşüm (transformation) gerekli midir? Gerekli ise neden ve hangi dönüşümü uygularsınız?</w:t>
      </w:r>
    </w:p>
    <w:p>
      <w:pPr>
        <w:pStyle w:val="ListBullet"/>
      </w:pPr>
      <w:r>
        <w:t>2. Okul türü (okul_tip) ile hedef değişken arasında anlamlı bir ilişki var mıdır? Eğer varsa, bu gerçek ve nedensel bir ilişki midir yoksa verideki başka bir değişken (confounder) tarafından yaratılmış olabilir mi? Bunu nasıl analiz edersiniz?</w:t>
      </w:r>
    </w:p>
    <w:p>
      <w:pPr>
        <w:pStyle w:val="ListBullet"/>
      </w:pPr>
      <w:r>
        <w:t>3. Veride eksik (missing) veriler hangi kolonlarda yoğunlaşmaktadır? Eksiklik rastgele mi (MCAR/MAR) yoksa sistematik mi (MNAR)? Bunu nasıl belirlediniz?</w:t>
      </w:r>
    </w:p>
    <w:p>
      <w:pPr>
        <w:pStyle w:val="ListBullet"/>
      </w:pPr>
      <w:r>
        <w:t>4. Veri setini güvenilirlik ve tutarlılık açısından değerlendiriniz. Analizinizi ve modellerinizi olumsuz etkileyebilecek anomaliler veya kalite sorunları tespit ettiniz mi? Tespit ettiklerinizi listeleyerek nasıl çözdüğünüzü açıklayınız.</w:t>
      </w:r>
    </w:p>
    <w:p>
      <w:pPr>
        <w:pStyle w:val="ListBullet"/>
      </w:pPr>
      <w:r>
        <w:t>5. Tüm bağımsız değişkenler arasında hedef değişkeni tahmin etmek için en güçlü sinyali veren ilk 5 değişkeni belirleyiniz. Bu sıralamanın güvenilir olduğundan nasıl emin olursunuz? Dikkat edilmesi gereken bir durum var mı?</w:t>
      </w:r>
    </w:p>
    <w:p/>
    <w:p>
      <w:pPr>
        <w:pStyle w:val="Heading1"/>
      </w:pPr>
      <w:r>
        <w:rPr>
          <w:color w:val="1A1A2E"/>
        </w:rPr>
        <w:t>Bölüm 3: Öznitelik Mühendisliği ve Veri Hazırlama</w:t>
      </w:r>
    </w:p>
    <w:p>
      <w:r>
        <w:rPr>
          <w:b w:val="0"/>
          <w:i w:val="0"/>
        </w:rPr>
        <w:t>Veriyi model eğitimine uygun hale getiriniz. Aşağıdaki gereksinimlere dikkat ediniz:</w:t>
      </w:r>
    </w:p>
    <w:p>
      <w:pPr>
        <w:pStyle w:val="ListBullet"/>
      </w:pPr>
      <w:r>
        <w:t>Mevcut değişkenlerden en az 2 yeni anlamlı öznitelik türetiniz. Her bir özniteliğin neden faydalı olacağını hipotez olarak belirtiniz.</w:t>
      </w:r>
    </w:p>
    <w:p>
      <w:pPr>
        <w:pStyle w:val="ListBullet"/>
      </w:pPr>
      <w:r>
        <w:t>Eksik verileri uygun yöntemlerle doldurunuz. Seçtiğiniz imputation yöntemini ve neden tercih ettiğinizi açıklayınız.</w:t>
      </w:r>
    </w:p>
    <w:p>
      <w:pPr>
        <w:pStyle w:val="ListBullet"/>
      </w:pPr>
      <w:r>
        <w:t>Kategorik değişkenlerin dönüşümünü yapınız. Hangi encoding yöntemini kullandığınızı ve neden tercih ettiğinizi açıklayınız.</w:t>
      </w:r>
    </w:p>
    <w:p>
      <w:pPr>
        <w:pStyle w:val="ListBullet"/>
      </w:pPr>
      <w:r>
        <w:t>Elinizdeki mevcut değişkenlerin tamamı model eğitiminde kullanılmalı mıdır? Modelinizi yanıltacak veya gerçek dünya (production) senaryosunda problem yaratabilecek öznitelikleri nasıl filtrelediğinizi ve yaklaştığınızı açıklayınız.</w:t>
      </w:r>
    </w:p>
    <w:p>
      <w:pPr>
        <w:pStyle w:val="ListBullet"/>
      </w:pPr>
      <w:r>
        <w:t>Son modelinizde en fazla 10 öznitelik kullanabilirsiniz. Öznitelik seçiminizi gerekçeleriyle açıklayınız.</w:t>
      </w:r>
    </w:p>
    <w:p/>
    <w:p>
      <w:pPr>
        <w:ind w:left="567" w:right="567"/>
      </w:pPr>
      <w:r>
        <w:rPr>
          <w:i/>
          <w:color w:val="555588"/>
        </w:rPr>
        <w:t>Kısıtlama: Final modelinizde maksimum 10 öznitelik kullanılabilir. Bu kısıtlama, öznitelik seçimi ve önceliklendirme yeteneğinizi ölçmek içindir.</w:t>
      </w:r>
    </w:p>
    <w:p/>
    <w:p>
      <w:pPr>
        <w:pStyle w:val="Heading1"/>
      </w:pPr>
      <w:r>
        <w:rPr>
          <w:color w:val="1A1A2E"/>
        </w:rPr>
        <w:t>Bölüm 4: Model Eğitimi ve Değerlendirme</w:t>
      </w:r>
    </w:p>
    <w:p>
      <w:r>
        <w:rPr>
          <w:b w:val="0"/>
          <w:i w:val="0"/>
        </w:rPr>
        <w:t>Aşağıdaki gereksinimleri karşılayan bir modelleme çalışması yapınız:</w:t>
      </w:r>
    </w:p>
    <w:p>
      <w:pPr>
        <w:pStyle w:val="ListBullet"/>
      </w:pPr>
      <w:r>
        <w:t>En az 2 temel olarak farklı model ailesi kullanınız (örn: doğrusal model + ağaç tabanlı model). Her birinin avantaj ve dezavantajlarını tartışınız.</w:t>
      </w:r>
    </w:p>
    <w:p>
      <w:pPr>
        <w:pStyle w:val="ListBullet"/>
      </w:pPr>
      <w:r>
        <w:t>Uygun bir cross-validation stratejisi kullanınız. Veride dönem (donem) bilgisi bulunmaktadır — bu bilgiyi validation stratejinizde nasıl kullanmanız gerektiğini tartışınız.</w:t>
      </w:r>
    </w:p>
    <w:p>
      <w:pPr>
        <w:pStyle w:val="ListBullet"/>
      </w:pPr>
      <w:r>
        <w:t>Performans metriklerinizi sadece ortalama değil, fold'lar arası standart sapma ile birlikte raporlayınız.</w:t>
      </w:r>
    </w:p>
    <w:p>
      <w:pPr>
        <w:pStyle w:val="ListBullet"/>
      </w:pPr>
      <w:r>
        <w:t>Eğittiğiniz model veya modelleri MLflow veya benzeri bir araç ile versiyonlayınız.</w:t>
      </w:r>
    </w:p>
    <w:p>
      <w:pPr>
        <w:pStyle w:val="ListBullet"/>
      </w:pPr>
      <w:r>
        <w:t>Modeliniz düşük kaynaklı bir ortamda (edge device) çalıştırılacak olsaydı, hangi modeli tercih ederdiniz? Neyi feda ederdiniz?</w:t>
      </w:r>
    </w:p>
    <w:p>
      <w:pPr>
        <w:pStyle w:val="ListBullet"/>
      </w:pPr>
      <w:r>
        <w:t>Teknik olmayan bir okul yöneticisi, "Öğrenci X neden bu skoru aldı?" diye soruyor. Modelinizin tahminini nasıl açıklarsınız? (Model explainability)</w:t>
      </w:r>
    </w:p>
    <w:p/>
    <w:p>
      <w:pPr>
        <w:pStyle w:val="Heading1"/>
      </w:pPr>
      <w:r>
        <w:rPr>
          <w:color w:val="1A1A2E"/>
        </w:rPr>
        <w:t>Bölüm 5: Kritik Düşünce ve Yansıtma</w:t>
      </w:r>
    </w:p>
    <w:p>
      <w:r>
        <w:rPr>
          <w:b w:val="0"/>
          <w:i w:val="0"/>
        </w:rPr>
        <w:t>Bu bölüm değerlendirmenin en önemli bölümlerinden biridir. Aşağıdaki soruları kapsayan 1-2 sayfalık bir yansıtma raporu yazınız:</w:t>
      </w:r>
    </w:p>
    <w:p>
      <w:pPr>
        <w:pStyle w:val="ListBullet"/>
      </w:pPr>
      <w:r>
        <w:t>Proje boyunca verdiğiniz en zor karar neydi? Hangi alternatifleri değerlendirdiniz?</w:t>
      </w:r>
    </w:p>
    <w:p>
      <w:pPr>
        <w:pStyle w:val="ListBullet"/>
      </w:pPr>
      <w:r>
        <w:t>Modelinizin en büyük zayıflığı nedir? Daha fazla zamanınız olsaydı bunu nasıl çözerdiniz?</w:t>
      </w:r>
    </w:p>
    <w:p>
      <w:pPr>
        <w:pStyle w:val="ListBullet"/>
      </w:pPr>
      <w:r>
        <w:t>Yapay zeka araçları (ChatGPT, GitHub Copilot, Claude vb.) kullandıysanız:</w:t>
        <w:br/>
        <w:t xml:space="preserve">   - Hangi görevlerde kullandınız?</w:t>
        <w:br/>
        <w:t xml:space="preserve">   - AI'ın çıktısı hangi noktalarda yetersiz kaldı veya hatalıydı?</w:t>
        <w:br/>
        <w:t xml:space="preserve">   - AI çıktısını nasıl doğruladınız ve iyileştirdiniz?</w:t>
        <w:br/>
        <w:t xml:space="preserve">   (Bu bilgiyi paylaşmak cezalandırılmayacaktır.)</w:t>
      </w:r>
    </w:p>
    <w:p>
      <w:pPr>
        <w:pStyle w:val="ListBullet"/>
      </w:pPr>
      <w:r>
        <w:t>Yeni bir düzenleme, modelinizin aile gelir seviyesi (aile_geliri_seviyesi) değişkenini kullanmasını yasaklıyor. Bu durumda yaklaşımınız nasıl değişir? Modeliniz bundan nasıl etkilenir?</w:t>
      </w:r>
    </w:p>
    <w:p>
      <w:pPr>
        <w:pStyle w:val="ListBullet"/>
      </w:pPr>
      <w:r>
        <w:t>Bu model gerçek hayatta kullanılsaydı:</w:t>
        <w:br/>
        <w:t xml:space="preserve">   - Hangi etik kaygılarınız olurdu?</w:t>
        <w:br/>
        <w:t xml:space="preserve">   - Modelin production'da performansını nasıl izlerdiniz?</w:t>
        <w:br/>
        <w:t xml:space="preserve">   - Data drift'i nasıl tespit ederdiniz?</w:t>
      </w:r>
    </w:p>
    <w:p/>
    <w:p>
      <w:pPr>
        <w:ind w:left="567" w:right="567"/>
      </w:pPr>
      <w:r>
        <w:rPr>
          <w:i/>
          <w:color w:val="555588"/>
        </w:rPr>
        <w:t>Bu bölüm, teknik becerilerinizin ötesinde analitik düşünce yapınızı, öz-farkındalığınızı ve mühendislik olgunluğunuzu değerlendirmek içindir.</w:t>
      </w:r>
    </w:p>
    <w:p/>
    <w:p>
      <w:pPr>
        <w:pStyle w:val="Heading1"/>
      </w:pPr>
      <w:r>
        <w:rPr>
          <w:color w:val="1A1A2E"/>
        </w:rPr>
        <w:t>Bölüm 6: API Servisi ve Deployment (Opsiyonel)</w:t>
      </w:r>
    </w:p>
    <w:p>
      <w:r>
        <w:rPr>
          <w:b w:val="0"/>
          <w:i w:val="0"/>
        </w:rPr>
        <w:t>Bu bölüm opsiyoneldir ancak tamamlanması durumunda ek puan kazandırır:</w:t>
      </w:r>
    </w:p>
    <w:p>
      <w:pPr>
        <w:pStyle w:val="ListBullet"/>
      </w:pPr>
      <w:r>
        <w:t>Eğittiğiniz modeli kullanan bir REST API servisi geliştiriniz (FastAPI, Flask vb.).</w:t>
      </w:r>
    </w:p>
    <w:p>
      <w:pPr>
        <w:pStyle w:val="ListBullet"/>
      </w:pPr>
      <w:r>
        <w:t>API'de /predict endpoint'i yanında bir /health endpoint'i bulunmalıdır.</w:t>
      </w:r>
    </w:p>
    <w:p>
      <w:pPr>
        <w:pStyle w:val="ListBullet"/>
      </w:pPr>
      <w:r>
        <w:t>Gelen isteklere temel input validation uygulanmalıdır.</w:t>
      </w:r>
    </w:p>
    <w:p>
      <w:pPr>
        <w:pStyle w:val="ListBullet"/>
      </w:pPr>
      <w:r>
        <w:t>En az 3 adet unit test yazınız (başarılı tahmin, geçersiz input, edge case).</w:t>
      </w:r>
    </w:p>
    <w:p>
      <w:pPr>
        <w:pStyle w:val="ListBullet"/>
      </w:pPr>
      <w:r>
        <w:t>Servisi Docker ile konteynerleştiriniz.</w:t>
      </w:r>
    </w:p>
    <w:p>
      <w:pPr>
        <w:pStyle w:val="ListBullet"/>
      </w:pPr>
      <w:r>
        <w:t>README.md dosyasında API'yi çalıştırma adımlarını belgeleyiniz.</w:t>
      </w:r>
    </w:p>
    <w:p>
      <w:r>
        <w:br w:type="page"/>
      </w:r>
    </w:p>
    <w:p>
      <w:pPr>
        <w:pStyle w:val="Heading1"/>
      </w:pPr>
      <w:r>
        <w:rPr>
          <w:color w:val="1A1A2E"/>
        </w:rPr>
        <w:t>Değerlendirme Süreci</w:t>
      </w:r>
    </w:p>
    <w:p>
      <w:r>
        <w:rPr>
          <w:b w:val="0"/>
          <w:i w:val="0"/>
        </w:rPr>
        <w:t>Teslim edilen proje aşağıdaki kriterlere göre değerlendirilecektir. Teslim sonrası 30 dakikalık bir sözlü savunma (oral defense) görüşmesi yapılacaktır. Bu görüşmede kodunuz ve kararlarınız hakkında detaylı sorular sorulacaktır.</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rPr>
                <w:b/>
                <w:sz w:val="20"/>
              </w:rPr>
              <w:t>Kriter</w:t>
            </w:r>
          </w:p>
        </w:tc>
        <w:tc>
          <w:tcPr>
            <w:tcW w:type="dxa" w:w="2880"/>
          </w:tcPr>
          <w:p>
            <w:r>
              <w:rPr>
                <w:b/>
                <w:sz w:val="20"/>
              </w:rPr>
              <w:t>Ağırlık</w:t>
            </w:r>
          </w:p>
        </w:tc>
        <w:tc>
          <w:tcPr>
            <w:tcW w:type="dxa" w:w="2880"/>
          </w:tcPr>
          <w:p>
            <w:r>
              <w:rPr>
                <w:b/>
                <w:sz w:val="20"/>
              </w:rPr>
              <w:t>Açıklama</w:t>
            </w:r>
          </w:p>
        </w:tc>
      </w:tr>
      <w:tr>
        <w:tc>
          <w:tcPr>
            <w:tcW w:type="dxa" w:w="2880"/>
          </w:tcPr>
          <w:p>
            <w:r>
              <w:rPr>
                <w:sz w:val="20"/>
              </w:rPr>
              <w:t>Problem Anlama ve Planlama</w:t>
            </w:r>
          </w:p>
        </w:tc>
        <w:tc>
          <w:tcPr>
            <w:tcW w:type="dxa" w:w="2880"/>
          </w:tcPr>
          <w:p>
            <w:r>
              <w:rPr>
                <w:sz w:val="20"/>
              </w:rPr>
              <w:t>%15</w:t>
            </w:r>
          </w:p>
        </w:tc>
        <w:tc>
          <w:tcPr>
            <w:tcW w:type="dxa" w:w="2880"/>
          </w:tcPr>
          <w:p>
            <w:r>
              <w:rPr>
                <w:sz w:val="20"/>
              </w:rPr>
              <w:t>Problemi doğru tanımlama, varsayımlar, risk analizi</w:t>
            </w:r>
          </w:p>
        </w:tc>
      </w:tr>
      <w:tr>
        <w:tc>
          <w:tcPr>
            <w:tcW w:type="dxa" w:w="2880"/>
          </w:tcPr>
          <w:p>
            <w:r>
              <w:rPr>
                <w:sz w:val="20"/>
              </w:rPr>
              <w:t>EDA Kalitesi</w:t>
            </w:r>
          </w:p>
        </w:tc>
        <w:tc>
          <w:tcPr>
            <w:tcW w:type="dxa" w:w="2880"/>
          </w:tcPr>
          <w:p>
            <w:r>
              <w:rPr>
                <w:sz w:val="20"/>
              </w:rPr>
              <w:t>%15</w:t>
            </w:r>
          </w:p>
        </w:tc>
        <w:tc>
          <w:tcPr>
            <w:tcW w:type="dxa" w:w="2880"/>
          </w:tcPr>
          <w:p>
            <w:r>
              <w:rPr>
                <w:sz w:val="20"/>
              </w:rPr>
              <w:t>Soruları kanıtla cevaplama, istatistiksel test kullanımı, yorum kalitesi</w:t>
            </w:r>
          </w:p>
        </w:tc>
      </w:tr>
      <w:tr>
        <w:tc>
          <w:tcPr>
            <w:tcW w:type="dxa" w:w="2880"/>
          </w:tcPr>
          <w:p>
            <w:r>
              <w:rPr>
                <w:sz w:val="20"/>
              </w:rPr>
              <w:t>Veri Mühendisliği</w:t>
            </w:r>
          </w:p>
        </w:tc>
        <w:tc>
          <w:tcPr>
            <w:tcW w:type="dxa" w:w="2880"/>
          </w:tcPr>
          <w:p>
            <w:r>
              <w:rPr>
                <w:sz w:val="20"/>
              </w:rPr>
              <w:t>%15</w:t>
            </w:r>
          </w:p>
        </w:tc>
        <w:tc>
          <w:tcPr>
            <w:tcW w:type="dxa" w:w="2880"/>
          </w:tcPr>
          <w:p>
            <w:r>
              <w:rPr>
                <w:sz w:val="20"/>
              </w:rPr>
              <w:t>Veri kalitesi tespiti, leakage farkındalığı, öznitelik mühendisliği</w:t>
            </w:r>
          </w:p>
        </w:tc>
      </w:tr>
      <w:tr>
        <w:tc>
          <w:tcPr>
            <w:tcW w:type="dxa" w:w="2880"/>
          </w:tcPr>
          <w:p>
            <w:r>
              <w:rPr>
                <w:sz w:val="20"/>
              </w:rPr>
              <w:t>Modelleme Titizliği</w:t>
            </w:r>
          </w:p>
        </w:tc>
        <w:tc>
          <w:tcPr>
            <w:tcW w:type="dxa" w:w="2880"/>
          </w:tcPr>
          <w:p>
            <w:r>
              <w:rPr>
                <w:sz w:val="20"/>
              </w:rPr>
              <w:t>%20</w:t>
            </w:r>
          </w:p>
        </w:tc>
        <w:tc>
          <w:tcPr>
            <w:tcW w:type="dxa" w:w="2880"/>
          </w:tcPr>
          <w:p>
            <w:r>
              <w:rPr>
                <w:sz w:val="20"/>
              </w:rPr>
              <w:t>Model karşılaştırma, CV stratejisi, trade-off analizi, explainability</w:t>
            </w:r>
          </w:p>
        </w:tc>
      </w:tr>
      <w:tr>
        <w:tc>
          <w:tcPr>
            <w:tcW w:type="dxa" w:w="2880"/>
          </w:tcPr>
          <w:p>
            <w:r>
              <w:rPr>
                <w:sz w:val="20"/>
              </w:rPr>
              <w:t>Kod Kalitesi</w:t>
            </w:r>
          </w:p>
        </w:tc>
        <w:tc>
          <w:tcPr>
            <w:tcW w:type="dxa" w:w="2880"/>
          </w:tcPr>
          <w:p>
            <w:r>
              <w:rPr>
                <w:sz w:val="20"/>
              </w:rPr>
              <w:t>%10</w:t>
            </w:r>
          </w:p>
        </w:tc>
        <w:tc>
          <w:tcPr>
            <w:tcW w:type="dxa" w:w="2880"/>
          </w:tcPr>
          <w:p>
            <w:r>
              <w:rPr>
                <w:sz w:val="20"/>
              </w:rPr>
              <w:t>Modüler yapı, dokümantasyon, anlamlı commit geçmişi, tekrarlanabilirlik</w:t>
            </w:r>
          </w:p>
        </w:tc>
      </w:tr>
      <w:tr>
        <w:tc>
          <w:tcPr>
            <w:tcW w:type="dxa" w:w="2880"/>
          </w:tcPr>
          <w:p>
            <w:r>
              <w:rPr>
                <w:sz w:val="20"/>
              </w:rPr>
              <w:t>Kritik Düşünce</w:t>
            </w:r>
          </w:p>
        </w:tc>
        <w:tc>
          <w:tcPr>
            <w:tcW w:type="dxa" w:w="2880"/>
          </w:tcPr>
          <w:p>
            <w:r>
              <w:rPr>
                <w:sz w:val="20"/>
              </w:rPr>
              <w:t>%20</w:t>
            </w:r>
          </w:p>
        </w:tc>
        <w:tc>
          <w:tcPr>
            <w:tcW w:type="dxa" w:w="2880"/>
          </w:tcPr>
          <w:p>
            <w:r>
              <w:rPr>
                <w:sz w:val="20"/>
              </w:rPr>
              <w:t>Yansıtma raporu, öz-eleştiri, etik farkındalık, AI kullanım şeffaflığı</w:t>
            </w:r>
          </w:p>
        </w:tc>
      </w:tr>
      <w:tr>
        <w:tc>
          <w:tcPr>
            <w:tcW w:type="dxa" w:w="2880"/>
          </w:tcPr>
          <w:p>
            <w:r>
              <w:rPr>
                <w:sz w:val="20"/>
              </w:rPr>
              <w:t>Bonus: Deployment</w:t>
            </w:r>
          </w:p>
        </w:tc>
        <w:tc>
          <w:tcPr>
            <w:tcW w:type="dxa" w:w="2880"/>
          </w:tcPr>
          <w:p>
            <w:r>
              <w:rPr>
                <w:sz w:val="20"/>
              </w:rPr>
              <w:t>%5</w:t>
            </w:r>
          </w:p>
        </w:tc>
        <w:tc>
          <w:tcPr>
            <w:tcW w:type="dxa" w:w="2880"/>
          </w:tcPr>
          <w:p>
            <w:r>
              <w:rPr>
                <w:sz w:val="20"/>
              </w:rPr>
              <w:t>API, Docker, testler, dokümantasyon</w:t>
            </w:r>
          </w:p>
        </w:tc>
      </w:tr>
    </w:tbl>
    <w:p/>
    <w:p>
      <w:pPr>
        <w:pStyle w:val="Heading2"/>
      </w:pPr>
      <w:r>
        <w:rPr>
          <w:color w:val="1A1A2E"/>
        </w:rPr>
        <w:t>Teslimat</w:t>
      </w:r>
    </w:p>
    <w:p>
      <w:pPr>
        <w:pStyle w:val="ListBullet"/>
      </w:pPr>
      <w:r>
        <w:t>GitHub reposu linki (public veya davet ile erişim)</w:t>
      </w:r>
    </w:p>
    <w:p>
      <w:pPr>
        <w:pStyle w:val="ListBullet"/>
      </w:pPr>
      <w:r>
        <w:t>Repo içinde anlamlı ve iteratif commit geçmişi</w:t>
      </w:r>
    </w:p>
    <w:p>
      <w:pPr>
        <w:pStyle w:val="ListBullet"/>
      </w:pPr>
      <w:r>
        <w:t>Çalıştırılabilir notebook(lar) veya Python script(ler)</w:t>
      </w:r>
    </w:p>
    <w:p>
      <w:pPr>
        <w:pStyle w:val="ListBullet"/>
      </w:pPr>
      <w:r>
        <w:t>README.md (kurulum, çalıştırma, proje yapısı)</w:t>
      </w:r>
    </w:p>
    <w:p>
      <w:pPr>
        <w:pStyle w:val="ListBullet"/>
      </w:pPr>
      <w:r>
        <w:t>Bölüm 1 — Yazılı plan (markdown veya PDF)</w:t>
      </w:r>
    </w:p>
    <w:p>
      <w:pPr>
        <w:pStyle w:val="ListBullet"/>
      </w:pPr>
      <w:r>
        <w:t>Bölüm 5 — Yansıtma raporu (markdown veya PDF)</w:t>
      </w:r>
    </w:p>
    <w:p/>
    <w:p>
      <w:r>
        <w:rPr>
          <w:b w:val="0"/>
          <w:i/>
        </w:rPr>
        <w:t>Başarılar dileriz! Sorularınız için [iletişim bilgisi] adresine yazabilirsiniz.</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